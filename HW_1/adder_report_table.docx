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2"/>
        <w:tblW w:w="11214" w:type="dxa"/>
        <w:tblInd w:w="-1423" w:type="dxa"/>
        <w:tblLook w:val="04A0" w:firstRow="1" w:lastRow="0" w:firstColumn="1" w:lastColumn="0" w:noHBand="0" w:noVBand="1"/>
      </w:tblPr>
      <w:tblGrid>
        <w:gridCol w:w="2007"/>
        <w:gridCol w:w="1112"/>
        <w:gridCol w:w="1134"/>
        <w:gridCol w:w="1134"/>
        <w:gridCol w:w="992"/>
        <w:gridCol w:w="6"/>
        <w:gridCol w:w="1128"/>
        <w:gridCol w:w="1310"/>
        <w:gridCol w:w="1242"/>
        <w:gridCol w:w="1140"/>
        <w:gridCol w:w="9"/>
      </w:tblGrid>
      <w:tr w:rsidR="00721876" w14:paraId="0598A4EF" w14:textId="77777777" w:rsidTr="00F04B8A">
        <w:tc>
          <w:tcPr>
            <w:tcW w:w="2007" w:type="dxa"/>
          </w:tcPr>
          <w:p w14:paraId="03969276" w14:textId="77777777" w:rsidR="00721876" w:rsidRDefault="00721876" w:rsidP="002430C2">
            <w:r>
              <w:rPr>
                <w:b/>
                <w:sz w:val="20"/>
              </w:rPr>
              <w:t>Design</w:t>
            </w:r>
          </w:p>
        </w:tc>
        <w:tc>
          <w:tcPr>
            <w:tcW w:w="1112" w:type="dxa"/>
          </w:tcPr>
          <w:p w14:paraId="427D758F" w14:textId="77777777" w:rsidR="00721876" w:rsidRDefault="00721876" w:rsidP="002430C2">
            <w:r>
              <w:rPr>
                <w:b/>
                <w:sz w:val="20"/>
              </w:rPr>
              <w:t>Item</w:t>
            </w:r>
          </w:p>
        </w:tc>
        <w:tc>
          <w:tcPr>
            <w:tcW w:w="3266" w:type="dxa"/>
            <w:gridSpan w:val="4"/>
          </w:tcPr>
          <w:p w14:paraId="6213CDBB" w14:textId="77777777" w:rsidR="00721876" w:rsidRDefault="00721876" w:rsidP="002430C2">
            <w:r>
              <w:rPr>
                <w:b/>
                <w:sz w:val="20"/>
              </w:rPr>
              <w:t>Area (µm²)</w:t>
            </w:r>
          </w:p>
        </w:tc>
        <w:tc>
          <w:tcPr>
            <w:tcW w:w="1128" w:type="dxa"/>
          </w:tcPr>
          <w:p w14:paraId="2CC87685" w14:textId="77777777" w:rsidR="00721876" w:rsidRDefault="00721876" w:rsidP="002430C2">
            <w:r>
              <w:rPr>
                <w:b/>
                <w:sz w:val="20"/>
              </w:rPr>
              <w:t>Delay (ns)</w:t>
            </w:r>
          </w:p>
        </w:tc>
        <w:tc>
          <w:tcPr>
            <w:tcW w:w="3701" w:type="dxa"/>
            <w:gridSpan w:val="4"/>
          </w:tcPr>
          <w:p w14:paraId="2177A243" w14:textId="77777777" w:rsidR="00721876" w:rsidRDefault="00721876" w:rsidP="002430C2">
            <w:r>
              <w:rPr>
                <w:b/>
                <w:sz w:val="20"/>
              </w:rPr>
              <w:t>Power (W)</w:t>
            </w:r>
          </w:p>
        </w:tc>
      </w:tr>
      <w:tr w:rsidR="00721876" w14:paraId="5786CAB5" w14:textId="77777777" w:rsidTr="00F04B8A">
        <w:trPr>
          <w:gridAfter w:val="1"/>
          <w:wAfter w:w="9" w:type="dxa"/>
        </w:trPr>
        <w:tc>
          <w:tcPr>
            <w:tcW w:w="2007" w:type="dxa"/>
          </w:tcPr>
          <w:p w14:paraId="4BFC07F7" w14:textId="77777777" w:rsidR="00721876" w:rsidRDefault="00721876" w:rsidP="002430C2"/>
        </w:tc>
        <w:tc>
          <w:tcPr>
            <w:tcW w:w="1112" w:type="dxa"/>
          </w:tcPr>
          <w:p w14:paraId="1ECA6FD7" w14:textId="77777777" w:rsidR="00721876" w:rsidRDefault="00721876" w:rsidP="002430C2"/>
        </w:tc>
        <w:tc>
          <w:tcPr>
            <w:tcW w:w="1134" w:type="dxa"/>
          </w:tcPr>
          <w:p w14:paraId="57314E2A" w14:textId="77777777" w:rsidR="00721876" w:rsidRDefault="00721876" w:rsidP="002430C2">
            <w:r>
              <w:rPr>
                <w:b/>
                <w:sz w:val="20"/>
              </w:rPr>
              <w:t>CT.</w:t>
            </w:r>
          </w:p>
        </w:tc>
        <w:tc>
          <w:tcPr>
            <w:tcW w:w="1134" w:type="dxa"/>
          </w:tcPr>
          <w:p w14:paraId="199090E7" w14:textId="77777777" w:rsidR="00721876" w:rsidRDefault="00721876" w:rsidP="002430C2">
            <w:r>
              <w:rPr>
                <w:b/>
                <w:sz w:val="20"/>
              </w:rPr>
              <w:t>ST.</w:t>
            </w:r>
          </w:p>
        </w:tc>
        <w:tc>
          <w:tcPr>
            <w:tcW w:w="992" w:type="dxa"/>
          </w:tcPr>
          <w:p w14:paraId="5A13BA1E" w14:textId="77777777" w:rsidR="00721876" w:rsidRDefault="00721876" w:rsidP="002430C2">
            <w:r>
              <w:rPr>
                <w:b/>
                <w:sz w:val="20"/>
              </w:rPr>
              <w:t>Total</w:t>
            </w:r>
          </w:p>
        </w:tc>
        <w:tc>
          <w:tcPr>
            <w:tcW w:w="1134" w:type="dxa"/>
            <w:gridSpan w:val="2"/>
          </w:tcPr>
          <w:p w14:paraId="41D806B0" w14:textId="77777777" w:rsidR="00721876" w:rsidRDefault="00721876" w:rsidP="002430C2">
            <w:r>
              <w:rPr>
                <w:b/>
                <w:sz w:val="20"/>
              </w:rPr>
              <w:t>(ns)</w:t>
            </w:r>
          </w:p>
        </w:tc>
        <w:tc>
          <w:tcPr>
            <w:tcW w:w="1310" w:type="dxa"/>
          </w:tcPr>
          <w:p w14:paraId="17855619" w14:textId="77777777" w:rsidR="00721876" w:rsidRDefault="00721876" w:rsidP="002430C2">
            <w:r>
              <w:rPr>
                <w:b/>
                <w:sz w:val="20"/>
              </w:rPr>
              <w:t>dynamic</w:t>
            </w:r>
          </w:p>
        </w:tc>
        <w:tc>
          <w:tcPr>
            <w:tcW w:w="1242" w:type="dxa"/>
          </w:tcPr>
          <w:p w14:paraId="7144AD7C" w14:textId="77777777" w:rsidR="00721876" w:rsidRDefault="00721876" w:rsidP="002430C2">
            <w:r>
              <w:rPr>
                <w:b/>
                <w:sz w:val="20"/>
              </w:rPr>
              <w:t>leakage</w:t>
            </w:r>
          </w:p>
        </w:tc>
        <w:tc>
          <w:tcPr>
            <w:tcW w:w="1140" w:type="dxa"/>
          </w:tcPr>
          <w:p w14:paraId="72C054EC" w14:textId="77777777" w:rsidR="00721876" w:rsidRDefault="00721876" w:rsidP="002430C2">
            <w:r>
              <w:rPr>
                <w:b/>
                <w:sz w:val="20"/>
              </w:rPr>
              <w:t>total</w:t>
            </w:r>
          </w:p>
        </w:tc>
      </w:tr>
      <w:tr w:rsidR="00721876" w14:paraId="7F1B7C5D" w14:textId="77777777" w:rsidTr="00F04B8A">
        <w:trPr>
          <w:gridAfter w:val="1"/>
          <w:wAfter w:w="9" w:type="dxa"/>
        </w:trPr>
        <w:tc>
          <w:tcPr>
            <w:tcW w:w="2007" w:type="dxa"/>
            <w:vMerge w:val="restart"/>
          </w:tcPr>
          <w:p w14:paraId="691B6E06" w14:textId="77777777" w:rsidR="00721876" w:rsidRDefault="00721876" w:rsidP="002430C2">
            <w:proofErr w:type="spellStart"/>
            <w:r>
              <w:rPr>
                <w:sz w:val="20"/>
              </w:rPr>
              <w:t>adder_structure</w:t>
            </w:r>
            <w:proofErr w:type="spellEnd"/>
          </w:p>
          <w:p w14:paraId="5C58C813" w14:textId="77777777" w:rsidR="00721876" w:rsidRDefault="00721876" w:rsidP="002430C2"/>
          <w:p w14:paraId="55007052" w14:textId="77777777" w:rsidR="00721876" w:rsidRDefault="00721876" w:rsidP="002430C2"/>
        </w:tc>
        <w:tc>
          <w:tcPr>
            <w:tcW w:w="1112" w:type="dxa"/>
          </w:tcPr>
          <w:p w14:paraId="0CE1D774" w14:textId="77777777" w:rsidR="00721876" w:rsidRDefault="00721876" w:rsidP="002430C2">
            <w:r>
              <w:rPr>
                <w:sz w:val="20"/>
              </w:rPr>
              <w:t>delay</w:t>
            </w:r>
          </w:p>
        </w:tc>
        <w:tc>
          <w:tcPr>
            <w:tcW w:w="1134" w:type="dxa"/>
          </w:tcPr>
          <w:p w14:paraId="4F133290" w14:textId="77777777" w:rsidR="00721876" w:rsidRDefault="00721876" w:rsidP="002430C2"/>
        </w:tc>
        <w:tc>
          <w:tcPr>
            <w:tcW w:w="1134" w:type="dxa"/>
          </w:tcPr>
          <w:p w14:paraId="2E87ABB6" w14:textId="77777777" w:rsidR="00721876" w:rsidRDefault="00721876" w:rsidP="002430C2"/>
        </w:tc>
        <w:tc>
          <w:tcPr>
            <w:tcW w:w="992" w:type="dxa"/>
          </w:tcPr>
          <w:p w14:paraId="25D32016" w14:textId="77777777" w:rsidR="00721876" w:rsidRDefault="00721876" w:rsidP="002430C2"/>
        </w:tc>
        <w:tc>
          <w:tcPr>
            <w:tcW w:w="1134" w:type="dxa"/>
            <w:gridSpan w:val="2"/>
          </w:tcPr>
          <w:p w14:paraId="2F82C3F6" w14:textId="77777777" w:rsidR="00721876" w:rsidRDefault="00721876" w:rsidP="002430C2"/>
        </w:tc>
        <w:tc>
          <w:tcPr>
            <w:tcW w:w="1310" w:type="dxa"/>
          </w:tcPr>
          <w:p w14:paraId="46A47149" w14:textId="77777777" w:rsidR="00721876" w:rsidRDefault="00721876" w:rsidP="002430C2"/>
        </w:tc>
        <w:tc>
          <w:tcPr>
            <w:tcW w:w="1242" w:type="dxa"/>
          </w:tcPr>
          <w:p w14:paraId="2D9ACAD9" w14:textId="77777777" w:rsidR="00721876" w:rsidRDefault="00721876" w:rsidP="002430C2"/>
        </w:tc>
        <w:tc>
          <w:tcPr>
            <w:tcW w:w="1140" w:type="dxa"/>
          </w:tcPr>
          <w:p w14:paraId="2664ABB1" w14:textId="77777777" w:rsidR="00721876" w:rsidRDefault="00721876" w:rsidP="002430C2"/>
        </w:tc>
      </w:tr>
      <w:tr w:rsidR="00721876" w14:paraId="3FEAA52C" w14:textId="77777777" w:rsidTr="00F04B8A">
        <w:trPr>
          <w:gridAfter w:val="1"/>
          <w:wAfter w:w="9" w:type="dxa"/>
        </w:trPr>
        <w:tc>
          <w:tcPr>
            <w:tcW w:w="2007" w:type="dxa"/>
            <w:vMerge/>
          </w:tcPr>
          <w:p w14:paraId="5C7EFE89" w14:textId="77777777" w:rsidR="00721876" w:rsidRDefault="00721876" w:rsidP="002430C2"/>
        </w:tc>
        <w:tc>
          <w:tcPr>
            <w:tcW w:w="1112" w:type="dxa"/>
          </w:tcPr>
          <w:p w14:paraId="0EF7A643" w14:textId="77777777" w:rsidR="00721876" w:rsidRDefault="00721876" w:rsidP="002430C2">
            <w:r>
              <w:rPr>
                <w:sz w:val="20"/>
              </w:rPr>
              <w:t>area</w:t>
            </w:r>
          </w:p>
        </w:tc>
        <w:tc>
          <w:tcPr>
            <w:tcW w:w="1134" w:type="dxa"/>
          </w:tcPr>
          <w:p w14:paraId="4DB21FAC" w14:textId="77777777" w:rsidR="00721876" w:rsidRDefault="00721876" w:rsidP="002430C2"/>
        </w:tc>
        <w:tc>
          <w:tcPr>
            <w:tcW w:w="1134" w:type="dxa"/>
          </w:tcPr>
          <w:p w14:paraId="4575E054" w14:textId="77777777" w:rsidR="00721876" w:rsidRDefault="00721876" w:rsidP="002430C2"/>
        </w:tc>
        <w:tc>
          <w:tcPr>
            <w:tcW w:w="992" w:type="dxa"/>
          </w:tcPr>
          <w:p w14:paraId="562BBDFF" w14:textId="77777777" w:rsidR="00721876" w:rsidRDefault="00721876" w:rsidP="002430C2"/>
        </w:tc>
        <w:tc>
          <w:tcPr>
            <w:tcW w:w="1134" w:type="dxa"/>
            <w:gridSpan w:val="2"/>
          </w:tcPr>
          <w:p w14:paraId="6724C46A" w14:textId="77777777" w:rsidR="00721876" w:rsidRDefault="00721876" w:rsidP="002430C2"/>
        </w:tc>
        <w:tc>
          <w:tcPr>
            <w:tcW w:w="1310" w:type="dxa"/>
          </w:tcPr>
          <w:p w14:paraId="088FFC1D" w14:textId="77777777" w:rsidR="00721876" w:rsidRDefault="00721876" w:rsidP="002430C2"/>
        </w:tc>
        <w:tc>
          <w:tcPr>
            <w:tcW w:w="1242" w:type="dxa"/>
          </w:tcPr>
          <w:p w14:paraId="16C7A3B4" w14:textId="77777777" w:rsidR="00721876" w:rsidRDefault="00721876" w:rsidP="002430C2"/>
        </w:tc>
        <w:tc>
          <w:tcPr>
            <w:tcW w:w="1140" w:type="dxa"/>
          </w:tcPr>
          <w:p w14:paraId="03DFE897" w14:textId="77777777" w:rsidR="00721876" w:rsidRDefault="00721876" w:rsidP="002430C2"/>
        </w:tc>
      </w:tr>
      <w:tr w:rsidR="00721876" w14:paraId="6D651F6C" w14:textId="77777777" w:rsidTr="00F04B8A">
        <w:trPr>
          <w:gridAfter w:val="1"/>
          <w:wAfter w:w="9" w:type="dxa"/>
        </w:trPr>
        <w:tc>
          <w:tcPr>
            <w:tcW w:w="2007" w:type="dxa"/>
            <w:vMerge/>
          </w:tcPr>
          <w:p w14:paraId="27CF6B4B" w14:textId="77777777" w:rsidR="00721876" w:rsidRDefault="00721876" w:rsidP="002430C2"/>
        </w:tc>
        <w:tc>
          <w:tcPr>
            <w:tcW w:w="1112" w:type="dxa"/>
          </w:tcPr>
          <w:p w14:paraId="5B53DBB6" w14:textId="77777777" w:rsidR="00721876" w:rsidRDefault="00721876" w:rsidP="002430C2">
            <w:r>
              <w:rPr>
                <w:sz w:val="20"/>
              </w:rPr>
              <w:t>between</w:t>
            </w:r>
          </w:p>
        </w:tc>
        <w:tc>
          <w:tcPr>
            <w:tcW w:w="1134" w:type="dxa"/>
          </w:tcPr>
          <w:p w14:paraId="3B20A930" w14:textId="77777777" w:rsidR="00721876" w:rsidRDefault="00721876" w:rsidP="002430C2"/>
        </w:tc>
        <w:tc>
          <w:tcPr>
            <w:tcW w:w="1134" w:type="dxa"/>
          </w:tcPr>
          <w:p w14:paraId="6F0768A2" w14:textId="77777777" w:rsidR="00721876" w:rsidRDefault="00721876" w:rsidP="002430C2"/>
        </w:tc>
        <w:tc>
          <w:tcPr>
            <w:tcW w:w="992" w:type="dxa"/>
          </w:tcPr>
          <w:p w14:paraId="0A45F2A9" w14:textId="77777777" w:rsidR="00721876" w:rsidRDefault="00721876" w:rsidP="002430C2"/>
        </w:tc>
        <w:tc>
          <w:tcPr>
            <w:tcW w:w="1134" w:type="dxa"/>
            <w:gridSpan w:val="2"/>
          </w:tcPr>
          <w:p w14:paraId="387AEEC6" w14:textId="77777777" w:rsidR="00721876" w:rsidRDefault="00721876" w:rsidP="002430C2"/>
        </w:tc>
        <w:tc>
          <w:tcPr>
            <w:tcW w:w="1310" w:type="dxa"/>
          </w:tcPr>
          <w:p w14:paraId="5F26F04E" w14:textId="77777777" w:rsidR="00721876" w:rsidRDefault="00721876" w:rsidP="002430C2"/>
        </w:tc>
        <w:tc>
          <w:tcPr>
            <w:tcW w:w="1242" w:type="dxa"/>
          </w:tcPr>
          <w:p w14:paraId="73DDBA06" w14:textId="77777777" w:rsidR="00721876" w:rsidRDefault="00721876" w:rsidP="002430C2"/>
        </w:tc>
        <w:tc>
          <w:tcPr>
            <w:tcW w:w="1140" w:type="dxa"/>
          </w:tcPr>
          <w:p w14:paraId="1C366248" w14:textId="77777777" w:rsidR="00721876" w:rsidRDefault="00721876" w:rsidP="002430C2"/>
        </w:tc>
      </w:tr>
      <w:tr w:rsidR="00721876" w14:paraId="67B381CB" w14:textId="77777777" w:rsidTr="00F04B8A">
        <w:trPr>
          <w:gridAfter w:val="1"/>
          <w:wAfter w:w="9" w:type="dxa"/>
        </w:trPr>
        <w:tc>
          <w:tcPr>
            <w:tcW w:w="2007" w:type="dxa"/>
            <w:vMerge w:val="restart"/>
          </w:tcPr>
          <w:p w14:paraId="5B736612" w14:textId="77777777" w:rsidR="00721876" w:rsidRDefault="00721876" w:rsidP="002430C2">
            <w:proofErr w:type="spellStart"/>
            <w:r>
              <w:rPr>
                <w:sz w:val="20"/>
              </w:rPr>
              <w:t>adder_structure_reg</w:t>
            </w:r>
            <w:proofErr w:type="spellEnd"/>
          </w:p>
          <w:p w14:paraId="751FB9D8" w14:textId="77777777" w:rsidR="00721876" w:rsidRDefault="00721876" w:rsidP="002430C2"/>
          <w:p w14:paraId="5D299698" w14:textId="77777777" w:rsidR="00721876" w:rsidRDefault="00721876" w:rsidP="002430C2"/>
        </w:tc>
        <w:tc>
          <w:tcPr>
            <w:tcW w:w="1112" w:type="dxa"/>
          </w:tcPr>
          <w:p w14:paraId="1F831A44" w14:textId="77777777" w:rsidR="00721876" w:rsidRDefault="00721876" w:rsidP="002430C2">
            <w:r>
              <w:rPr>
                <w:sz w:val="20"/>
              </w:rPr>
              <w:t>delay</w:t>
            </w:r>
          </w:p>
        </w:tc>
        <w:tc>
          <w:tcPr>
            <w:tcW w:w="1134" w:type="dxa"/>
          </w:tcPr>
          <w:p w14:paraId="03935C67" w14:textId="77777777" w:rsidR="00721876" w:rsidRDefault="00721876" w:rsidP="002430C2"/>
        </w:tc>
        <w:tc>
          <w:tcPr>
            <w:tcW w:w="1134" w:type="dxa"/>
          </w:tcPr>
          <w:p w14:paraId="474C89A6" w14:textId="77777777" w:rsidR="00721876" w:rsidRDefault="00721876" w:rsidP="002430C2"/>
        </w:tc>
        <w:tc>
          <w:tcPr>
            <w:tcW w:w="992" w:type="dxa"/>
          </w:tcPr>
          <w:p w14:paraId="5E4981EA" w14:textId="77777777" w:rsidR="00721876" w:rsidRDefault="00721876" w:rsidP="002430C2"/>
        </w:tc>
        <w:tc>
          <w:tcPr>
            <w:tcW w:w="1134" w:type="dxa"/>
            <w:gridSpan w:val="2"/>
          </w:tcPr>
          <w:p w14:paraId="4509DB54" w14:textId="77777777" w:rsidR="00721876" w:rsidRDefault="00721876" w:rsidP="002430C2"/>
        </w:tc>
        <w:tc>
          <w:tcPr>
            <w:tcW w:w="1310" w:type="dxa"/>
          </w:tcPr>
          <w:p w14:paraId="262FFFE2" w14:textId="77777777" w:rsidR="00721876" w:rsidRDefault="00721876" w:rsidP="002430C2"/>
        </w:tc>
        <w:tc>
          <w:tcPr>
            <w:tcW w:w="1242" w:type="dxa"/>
          </w:tcPr>
          <w:p w14:paraId="1A7836D4" w14:textId="77777777" w:rsidR="00721876" w:rsidRDefault="00721876" w:rsidP="002430C2"/>
        </w:tc>
        <w:tc>
          <w:tcPr>
            <w:tcW w:w="1140" w:type="dxa"/>
          </w:tcPr>
          <w:p w14:paraId="10DC1F90" w14:textId="77777777" w:rsidR="00721876" w:rsidRDefault="00721876" w:rsidP="002430C2"/>
        </w:tc>
      </w:tr>
      <w:tr w:rsidR="00721876" w14:paraId="0AF2E9E1" w14:textId="77777777" w:rsidTr="00F04B8A">
        <w:trPr>
          <w:gridAfter w:val="1"/>
          <w:wAfter w:w="9" w:type="dxa"/>
        </w:trPr>
        <w:tc>
          <w:tcPr>
            <w:tcW w:w="2007" w:type="dxa"/>
            <w:vMerge/>
          </w:tcPr>
          <w:p w14:paraId="6C874892" w14:textId="77777777" w:rsidR="00721876" w:rsidRDefault="00721876" w:rsidP="002430C2"/>
        </w:tc>
        <w:tc>
          <w:tcPr>
            <w:tcW w:w="1112" w:type="dxa"/>
          </w:tcPr>
          <w:p w14:paraId="1CF80499" w14:textId="77777777" w:rsidR="00721876" w:rsidRDefault="00721876" w:rsidP="002430C2">
            <w:r>
              <w:rPr>
                <w:sz w:val="20"/>
              </w:rPr>
              <w:t>area</w:t>
            </w:r>
          </w:p>
        </w:tc>
        <w:tc>
          <w:tcPr>
            <w:tcW w:w="1134" w:type="dxa"/>
          </w:tcPr>
          <w:p w14:paraId="71D52949" w14:textId="77777777" w:rsidR="00721876" w:rsidRDefault="00721876" w:rsidP="002430C2"/>
        </w:tc>
        <w:tc>
          <w:tcPr>
            <w:tcW w:w="1134" w:type="dxa"/>
          </w:tcPr>
          <w:p w14:paraId="199DCF35" w14:textId="77777777" w:rsidR="00721876" w:rsidRDefault="00721876" w:rsidP="002430C2"/>
        </w:tc>
        <w:tc>
          <w:tcPr>
            <w:tcW w:w="992" w:type="dxa"/>
          </w:tcPr>
          <w:p w14:paraId="5622D721" w14:textId="77777777" w:rsidR="00721876" w:rsidRDefault="00721876" w:rsidP="002430C2"/>
        </w:tc>
        <w:tc>
          <w:tcPr>
            <w:tcW w:w="1134" w:type="dxa"/>
            <w:gridSpan w:val="2"/>
          </w:tcPr>
          <w:p w14:paraId="11A3F3A5" w14:textId="77777777" w:rsidR="00721876" w:rsidRDefault="00721876" w:rsidP="002430C2"/>
        </w:tc>
        <w:tc>
          <w:tcPr>
            <w:tcW w:w="1310" w:type="dxa"/>
          </w:tcPr>
          <w:p w14:paraId="59C6AE92" w14:textId="77777777" w:rsidR="00721876" w:rsidRDefault="00721876" w:rsidP="002430C2"/>
        </w:tc>
        <w:tc>
          <w:tcPr>
            <w:tcW w:w="1242" w:type="dxa"/>
          </w:tcPr>
          <w:p w14:paraId="362408A2" w14:textId="77777777" w:rsidR="00721876" w:rsidRDefault="00721876" w:rsidP="002430C2"/>
        </w:tc>
        <w:tc>
          <w:tcPr>
            <w:tcW w:w="1140" w:type="dxa"/>
          </w:tcPr>
          <w:p w14:paraId="1F6BF06B" w14:textId="77777777" w:rsidR="00721876" w:rsidRDefault="00721876" w:rsidP="002430C2"/>
        </w:tc>
      </w:tr>
      <w:tr w:rsidR="00721876" w14:paraId="27EC1F0A" w14:textId="77777777" w:rsidTr="00F04B8A">
        <w:trPr>
          <w:gridAfter w:val="1"/>
          <w:wAfter w:w="9" w:type="dxa"/>
        </w:trPr>
        <w:tc>
          <w:tcPr>
            <w:tcW w:w="2007" w:type="dxa"/>
            <w:vMerge/>
          </w:tcPr>
          <w:p w14:paraId="24030846" w14:textId="77777777" w:rsidR="00721876" w:rsidRDefault="00721876" w:rsidP="002430C2"/>
        </w:tc>
        <w:tc>
          <w:tcPr>
            <w:tcW w:w="1112" w:type="dxa"/>
          </w:tcPr>
          <w:p w14:paraId="23612D5D" w14:textId="77777777" w:rsidR="00721876" w:rsidRDefault="00721876" w:rsidP="002430C2">
            <w:r>
              <w:rPr>
                <w:sz w:val="20"/>
              </w:rPr>
              <w:t>between</w:t>
            </w:r>
          </w:p>
        </w:tc>
        <w:tc>
          <w:tcPr>
            <w:tcW w:w="1134" w:type="dxa"/>
          </w:tcPr>
          <w:p w14:paraId="62160AA5" w14:textId="77777777" w:rsidR="00721876" w:rsidRDefault="00721876" w:rsidP="002430C2"/>
        </w:tc>
        <w:tc>
          <w:tcPr>
            <w:tcW w:w="1134" w:type="dxa"/>
          </w:tcPr>
          <w:p w14:paraId="02A34F2F" w14:textId="77777777" w:rsidR="00721876" w:rsidRDefault="00721876" w:rsidP="002430C2"/>
        </w:tc>
        <w:tc>
          <w:tcPr>
            <w:tcW w:w="992" w:type="dxa"/>
          </w:tcPr>
          <w:p w14:paraId="4E217F7C" w14:textId="77777777" w:rsidR="00721876" w:rsidRDefault="00721876" w:rsidP="002430C2"/>
        </w:tc>
        <w:tc>
          <w:tcPr>
            <w:tcW w:w="1134" w:type="dxa"/>
            <w:gridSpan w:val="2"/>
          </w:tcPr>
          <w:p w14:paraId="7624A7D7" w14:textId="77777777" w:rsidR="00721876" w:rsidRDefault="00721876" w:rsidP="002430C2"/>
        </w:tc>
        <w:tc>
          <w:tcPr>
            <w:tcW w:w="1310" w:type="dxa"/>
          </w:tcPr>
          <w:p w14:paraId="7747D43F" w14:textId="77777777" w:rsidR="00721876" w:rsidRDefault="00721876" w:rsidP="002430C2"/>
        </w:tc>
        <w:tc>
          <w:tcPr>
            <w:tcW w:w="1242" w:type="dxa"/>
          </w:tcPr>
          <w:p w14:paraId="19A65985" w14:textId="77777777" w:rsidR="00721876" w:rsidRDefault="00721876" w:rsidP="002430C2"/>
        </w:tc>
        <w:tc>
          <w:tcPr>
            <w:tcW w:w="1140" w:type="dxa"/>
          </w:tcPr>
          <w:p w14:paraId="1DC4F4B2" w14:textId="77777777" w:rsidR="00721876" w:rsidRDefault="00721876" w:rsidP="002430C2"/>
        </w:tc>
      </w:tr>
      <w:tr w:rsidR="00721876" w14:paraId="69ED795B" w14:textId="77777777" w:rsidTr="00F04B8A">
        <w:trPr>
          <w:gridAfter w:val="1"/>
          <w:wAfter w:w="9" w:type="dxa"/>
        </w:trPr>
        <w:tc>
          <w:tcPr>
            <w:tcW w:w="2007" w:type="dxa"/>
            <w:vMerge w:val="restart"/>
          </w:tcPr>
          <w:p w14:paraId="286F9C53" w14:textId="77777777" w:rsidR="00721876" w:rsidRDefault="00721876" w:rsidP="002430C2">
            <w:proofErr w:type="spellStart"/>
            <w:r>
              <w:rPr>
                <w:sz w:val="20"/>
              </w:rPr>
              <w:t>adder_dataflow</w:t>
            </w:r>
            <w:proofErr w:type="spellEnd"/>
          </w:p>
          <w:p w14:paraId="5CCCDFE3" w14:textId="77777777" w:rsidR="00721876" w:rsidRDefault="00721876" w:rsidP="002430C2"/>
          <w:p w14:paraId="3AB5E919" w14:textId="77777777" w:rsidR="00721876" w:rsidRDefault="00721876" w:rsidP="002430C2"/>
        </w:tc>
        <w:tc>
          <w:tcPr>
            <w:tcW w:w="1112" w:type="dxa"/>
          </w:tcPr>
          <w:p w14:paraId="6FBC318E" w14:textId="77777777" w:rsidR="00721876" w:rsidRDefault="00721876" w:rsidP="002430C2">
            <w:r>
              <w:rPr>
                <w:sz w:val="20"/>
              </w:rPr>
              <w:t>delay</w:t>
            </w:r>
          </w:p>
        </w:tc>
        <w:tc>
          <w:tcPr>
            <w:tcW w:w="1134" w:type="dxa"/>
          </w:tcPr>
          <w:p w14:paraId="21C60DBF" w14:textId="77777777" w:rsidR="00721876" w:rsidRDefault="00721876" w:rsidP="002430C2"/>
        </w:tc>
        <w:tc>
          <w:tcPr>
            <w:tcW w:w="1134" w:type="dxa"/>
          </w:tcPr>
          <w:p w14:paraId="460A2749" w14:textId="77777777" w:rsidR="00721876" w:rsidRDefault="00721876" w:rsidP="002430C2"/>
        </w:tc>
        <w:tc>
          <w:tcPr>
            <w:tcW w:w="992" w:type="dxa"/>
          </w:tcPr>
          <w:p w14:paraId="0E91FFA1" w14:textId="77777777" w:rsidR="00721876" w:rsidRDefault="00721876" w:rsidP="002430C2"/>
        </w:tc>
        <w:tc>
          <w:tcPr>
            <w:tcW w:w="1134" w:type="dxa"/>
            <w:gridSpan w:val="2"/>
          </w:tcPr>
          <w:p w14:paraId="12086A61" w14:textId="77777777" w:rsidR="00721876" w:rsidRDefault="00721876" w:rsidP="002430C2"/>
        </w:tc>
        <w:tc>
          <w:tcPr>
            <w:tcW w:w="1310" w:type="dxa"/>
          </w:tcPr>
          <w:p w14:paraId="67E5C920" w14:textId="77777777" w:rsidR="00721876" w:rsidRDefault="00721876" w:rsidP="002430C2"/>
        </w:tc>
        <w:tc>
          <w:tcPr>
            <w:tcW w:w="1242" w:type="dxa"/>
          </w:tcPr>
          <w:p w14:paraId="7561D22C" w14:textId="77777777" w:rsidR="00721876" w:rsidRDefault="00721876" w:rsidP="002430C2"/>
        </w:tc>
        <w:tc>
          <w:tcPr>
            <w:tcW w:w="1140" w:type="dxa"/>
          </w:tcPr>
          <w:p w14:paraId="44C8E45C" w14:textId="77777777" w:rsidR="00721876" w:rsidRDefault="00721876" w:rsidP="002430C2"/>
        </w:tc>
      </w:tr>
      <w:tr w:rsidR="00721876" w14:paraId="35A38A7D" w14:textId="77777777" w:rsidTr="00F04B8A">
        <w:trPr>
          <w:gridAfter w:val="1"/>
          <w:wAfter w:w="9" w:type="dxa"/>
        </w:trPr>
        <w:tc>
          <w:tcPr>
            <w:tcW w:w="2007" w:type="dxa"/>
            <w:vMerge/>
          </w:tcPr>
          <w:p w14:paraId="56559364" w14:textId="77777777" w:rsidR="00721876" w:rsidRDefault="00721876" w:rsidP="002430C2"/>
        </w:tc>
        <w:tc>
          <w:tcPr>
            <w:tcW w:w="1112" w:type="dxa"/>
          </w:tcPr>
          <w:p w14:paraId="2C043C6B" w14:textId="77777777" w:rsidR="00721876" w:rsidRDefault="00721876" w:rsidP="002430C2">
            <w:r>
              <w:rPr>
                <w:sz w:val="20"/>
              </w:rPr>
              <w:t>area</w:t>
            </w:r>
          </w:p>
        </w:tc>
        <w:tc>
          <w:tcPr>
            <w:tcW w:w="1134" w:type="dxa"/>
          </w:tcPr>
          <w:p w14:paraId="398EAD96" w14:textId="77777777" w:rsidR="00721876" w:rsidRDefault="00721876" w:rsidP="002430C2"/>
        </w:tc>
        <w:tc>
          <w:tcPr>
            <w:tcW w:w="1134" w:type="dxa"/>
          </w:tcPr>
          <w:p w14:paraId="31A62FBB" w14:textId="77777777" w:rsidR="00721876" w:rsidRDefault="00721876" w:rsidP="002430C2"/>
        </w:tc>
        <w:tc>
          <w:tcPr>
            <w:tcW w:w="992" w:type="dxa"/>
          </w:tcPr>
          <w:p w14:paraId="4F81E369" w14:textId="77777777" w:rsidR="00721876" w:rsidRDefault="00721876" w:rsidP="002430C2"/>
        </w:tc>
        <w:tc>
          <w:tcPr>
            <w:tcW w:w="1134" w:type="dxa"/>
            <w:gridSpan w:val="2"/>
          </w:tcPr>
          <w:p w14:paraId="44FE221D" w14:textId="77777777" w:rsidR="00721876" w:rsidRDefault="00721876" w:rsidP="002430C2"/>
        </w:tc>
        <w:tc>
          <w:tcPr>
            <w:tcW w:w="1310" w:type="dxa"/>
          </w:tcPr>
          <w:p w14:paraId="646F8CBF" w14:textId="77777777" w:rsidR="00721876" w:rsidRDefault="00721876" w:rsidP="002430C2"/>
        </w:tc>
        <w:tc>
          <w:tcPr>
            <w:tcW w:w="1242" w:type="dxa"/>
          </w:tcPr>
          <w:p w14:paraId="26776FE7" w14:textId="77777777" w:rsidR="00721876" w:rsidRDefault="00721876" w:rsidP="002430C2"/>
        </w:tc>
        <w:tc>
          <w:tcPr>
            <w:tcW w:w="1140" w:type="dxa"/>
          </w:tcPr>
          <w:p w14:paraId="4F0CB5B4" w14:textId="77777777" w:rsidR="00721876" w:rsidRDefault="00721876" w:rsidP="002430C2"/>
        </w:tc>
      </w:tr>
      <w:tr w:rsidR="00721876" w14:paraId="28F3A874" w14:textId="77777777" w:rsidTr="00F04B8A">
        <w:trPr>
          <w:gridAfter w:val="1"/>
          <w:wAfter w:w="9" w:type="dxa"/>
        </w:trPr>
        <w:tc>
          <w:tcPr>
            <w:tcW w:w="2007" w:type="dxa"/>
            <w:vMerge/>
          </w:tcPr>
          <w:p w14:paraId="5E04BDEB" w14:textId="77777777" w:rsidR="00721876" w:rsidRDefault="00721876" w:rsidP="002430C2"/>
        </w:tc>
        <w:tc>
          <w:tcPr>
            <w:tcW w:w="1112" w:type="dxa"/>
          </w:tcPr>
          <w:p w14:paraId="76F6B869" w14:textId="77777777" w:rsidR="00721876" w:rsidRDefault="00721876" w:rsidP="002430C2">
            <w:r>
              <w:rPr>
                <w:sz w:val="20"/>
              </w:rPr>
              <w:t>between</w:t>
            </w:r>
          </w:p>
        </w:tc>
        <w:tc>
          <w:tcPr>
            <w:tcW w:w="1134" w:type="dxa"/>
          </w:tcPr>
          <w:p w14:paraId="720D7E64" w14:textId="77777777" w:rsidR="00721876" w:rsidRDefault="00721876" w:rsidP="002430C2"/>
        </w:tc>
        <w:tc>
          <w:tcPr>
            <w:tcW w:w="1134" w:type="dxa"/>
          </w:tcPr>
          <w:p w14:paraId="0AB6B20D" w14:textId="77777777" w:rsidR="00721876" w:rsidRDefault="00721876" w:rsidP="002430C2"/>
        </w:tc>
        <w:tc>
          <w:tcPr>
            <w:tcW w:w="992" w:type="dxa"/>
          </w:tcPr>
          <w:p w14:paraId="1DD9499B" w14:textId="77777777" w:rsidR="00721876" w:rsidRDefault="00721876" w:rsidP="002430C2"/>
        </w:tc>
        <w:tc>
          <w:tcPr>
            <w:tcW w:w="1134" w:type="dxa"/>
            <w:gridSpan w:val="2"/>
          </w:tcPr>
          <w:p w14:paraId="33E99195" w14:textId="77777777" w:rsidR="00721876" w:rsidRDefault="00721876" w:rsidP="002430C2"/>
        </w:tc>
        <w:tc>
          <w:tcPr>
            <w:tcW w:w="1310" w:type="dxa"/>
          </w:tcPr>
          <w:p w14:paraId="2282C58A" w14:textId="77777777" w:rsidR="00721876" w:rsidRDefault="00721876" w:rsidP="002430C2"/>
        </w:tc>
        <w:tc>
          <w:tcPr>
            <w:tcW w:w="1242" w:type="dxa"/>
          </w:tcPr>
          <w:p w14:paraId="0DE112C2" w14:textId="77777777" w:rsidR="00721876" w:rsidRDefault="00721876" w:rsidP="002430C2"/>
        </w:tc>
        <w:tc>
          <w:tcPr>
            <w:tcW w:w="1140" w:type="dxa"/>
          </w:tcPr>
          <w:p w14:paraId="0E9944DE" w14:textId="77777777" w:rsidR="00721876" w:rsidRDefault="00721876" w:rsidP="002430C2"/>
        </w:tc>
      </w:tr>
      <w:tr w:rsidR="00721876" w14:paraId="05BDAB3B" w14:textId="77777777" w:rsidTr="00F04B8A">
        <w:trPr>
          <w:gridAfter w:val="1"/>
          <w:wAfter w:w="9" w:type="dxa"/>
        </w:trPr>
        <w:tc>
          <w:tcPr>
            <w:tcW w:w="2007" w:type="dxa"/>
            <w:vMerge w:val="restart"/>
          </w:tcPr>
          <w:p w14:paraId="26923FA3" w14:textId="77777777" w:rsidR="00721876" w:rsidRDefault="00721876" w:rsidP="002430C2">
            <w:proofErr w:type="spellStart"/>
            <w:r>
              <w:rPr>
                <w:sz w:val="20"/>
              </w:rPr>
              <w:t>adder_dataflow_reg</w:t>
            </w:r>
            <w:proofErr w:type="spellEnd"/>
          </w:p>
          <w:p w14:paraId="53A00D5B" w14:textId="77777777" w:rsidR="00721876" w:rsidRDefault="00721876" w:rsidP="002430C2"/>
          <w:p w14:paraId="3E2D3E4A" w14:textId="77777777" w:rsidR="00721876" w:rsidRDefault="00721876" w:rsidP="002430C2"/>
        </w:tc>
        <w:tc>
          <w:tcPr>
            <w:tcW w:w="1112" w:type="dxa"/>
          </w:tcPr>
          <w:p w14:paraId="68BB7BBD" w14:textId="77777777" w:rsidR="00721876" w:rsidRDefault="00721876" w:rsidP="002430C2">
            <w:r>
              <w:rPr>
                <w:sz w:val="20"/>
              </w:rPr>
              <w:t>delay</w:t>
            </w:r>
          </w:p>
        </w:tc>
        <w:tc>
          <w:tcPr>
            <w:tcW w:w="1134" w:type="dxa"/>
          </w:tcPr>
          <w:p w14:paraId="7B870036" w14:textId="77777777" w:rsidR="00721876" w:rsidRDefault="00721876" w:rsidP="002430C2"/>
        </w:tc>
        <w:tc>
          <w:tcPr>
            <w:tcW w:w="1134" w:type="dxa"/>
          </w:tcPr>
          <w:p w14:paraId="05200FCE" w14:textId="77777777" w:rsidR="00721876" w:rsidRDefault="00721876" w:rsidP="002430C2"/>
        </w:tc>
        <w:tc>
          <w:tcPr>
            <w:tcW w:w="992" w:type="dxa"/>
          </w:tcPr>
          <w:p w14:paraId="3A0B12CD" w14:textId="77777777" w:rsidR="00721876" w:rsidRDefault="00721876" w:rsidP="002430C2"/>
        </w:tc>
        <w:tc>
          <w:tcPr>
            <w:tcW w:w="1134" w:type="dxa"/>
            <w:gridSpan w:val="2"/>
          </w:tcPr>
          <w:p w14:paraId="55DD0874" w14:textId="77777777" w:rsidR="00721876" w:rsidRDefault="00721876" w:rsidP="002430C2"/>
        </w:tc>
        <w:tc>
          <w:tcPr>
            <w:tcW w:w="1310" w:type="dxa"/>
          </w:tcPr>
          <w:p w14:paraId="1B9A3D02" w14:textId="77777777" w:rsidR="00721876" w:rsidRDefault="00721876" w:rsidP="002430C2"/>
        </w:tc>
        <w:tc>
          <w:tcPr>
            <w:tcW w:w="1242" w:type="dxa"/>
          </w:tcPr>
          <w:p w14:paraId="07233AAA" w14:textId="77777777" w:rsidR="00721876" w:rsidRDefault="00721876" w:rsidP="002430C2"/>
        </w:tc>
        <w:tc>
          <w:tcPr>
            <w:tcW w:w="1140" w:type="dxa"/>
          </w:tcPr>
          <w:p w14:paraId="6D8E436D" w14:textId="77777777" w:rsidR="00721876" w:rsidRDefault="00721876" w:rsidP="002430C2"/>
        </w:tc>
      </w:tr>
      <w:tr w:rsidR="00721876" w14:paraId="65F577A1" w14:textId="77777777" w:rsidTr="00F04B8A">
        <w:trPr>
          <w:gridAfter w:val="1"/>
          <w:wAfter w:w="9" w:type="dxa"/>
        </w:trPr>
        <w:tc>
          <w:tcPr>
            <w:tcW w:w="2007" w:type="dxa"/>
            <w:vMerge/>
          </w:tcPr>
          <w:p w14:paraId="585EA902" w14:textId="77777777" w:rsidR="00721876" w:rsidRDefault="00721876" w:rsidP="002430C2"/>
        </w:tc>
        <w:tc>
          <w:tcPr>
            <w:tcW w:w="1112" w:type="dxa"/>
          </w:tcPr>
          <w:p w14:paraId="4286A2DE" w14:textId="77777777" w:rsidR="00721876" w:rsidRDefault="00721876" w:rsidP="002430C2">
            <w:r>
              <w:rPr>
                <w:sz w:val="20"/>
              </w:rPr>
              <w:t>area</w:t>
            </w:r>
          </w:p>
        </w:tc>
        <w:tc>
          <w:tcPr>
            <w:tcW w:w="1134" w:type="dxa"/>
          </w:tcPr>
          <w:p w14:paraId="42230321" w14:textId="77777777" w:rsidR="00721876" w:rsidRDefault="00721876" w:rsidP="002430C2"/>
        </w:tc>
        <w:tc>
          <w:tcPr>
            <w:tcW w:w="1134" w:type="dxa"/>
          </w:tcPr>
          <w:p w14:paraId="543BD2B8" w14:textId="77777777" w:rsidR="00721876" w:rsidRDefault="00721876" w:rsidP="002430C2"/>
        </w:tc>
        <w:tc>
          <w:tcPr>
            <w:tcW w:w="992" w:type="dxa"/>
          </w:tcPr>
          <w:p w14:paraId="160FAC7F" w14:textId="77777777" w:rsidR="00721876" w:rsidRDefault="00721876" w:rsidP="002430C2"/>
        </w:tc>
        <w:tc>
          <w:tcPr>
            <w:tcW w:w="1134" w:type="dxa"/>
            <w:gridSpan w:val="2"/>
          </w:tcPr>
          <w:p w14:paraId="72593AD5" w14:textId="77777777" w:rsidR="00721876" w:rsidRDefault="00721876" w:rsidP="002430C2"/>
        </w:tc>
        <w:tc>
          <w:tcPr>
            <w:tcW w:w="1310" w:type="dxa"/>
          </w:tcPr>
          <w:p w14:paraId="6432EE25" w14:textId="77777777" w:rsidR="00721876" w:rsidRDefault="00721876" w:rsidP="002430C2"/>
        </w:tc>
        <w:tc>
          <w:tcPr>
            <w:tcW w:w="1242" w:type="dxa"/>
          </w:tcPr>
          <w:p w14:paraId="10E6E985" w14:textId="77777777" w:rsidR="00721876" w:rsidRDefault="00721876" w:rsidP="002430C2"/>
        </w:tc>
        <w:tc>
          <w:tcPr>
            <w:tcW w:w="1140" w:type="dxa"/>
          </w:tcPr>
          <w:p w14:paraId="05995243" w14:textId="77777777" w:rsidR="00721876" w:rsidRDefault="00721876" w:rsidP="002430C2"/>
        </w:tc>
      </w:tr>
      <w:tr w:rsidR="00721876" w14:paraId="3608493C" w14:textId="77777777" w:rsidTr="00F04B8A">
        <w:trPr>
          <w:gridAfter w:val="1"/>
          <w:wAfter w:w="9" w:type="dxa"/>
        </w:trPr>
        <w:tc>
          <w:tcPr>
            <w:tcW w:w="2007" w:type="dxa"/>
            <w:vMerge/>
          </w:tcPr>
          <w:p w14:paraId="14FB4A89" w14:textId="77777777" w:rsidR="00721876" w:rsidRDefault="00721876" w:rsidP="002430C2"/>
        </w:tc>
        <w:tc>
          <w:tcPr>
            <w:tcW w:w="1112" w:type="dxa"/>
          </w:tcPr>
          <w:p w14:paraId="07672498" w14:textId="77777777" w:rsidR="00721876" w:rsidRDefault="00721876" w:rsidP="002430C2">
            <w:r>
              <w:rPr>
                <w:sz w:val="20"/>
              </w:rPr>
              <w:t>between</w:t>
            </w:r>
          </w:p>
        </w:tc>
        <w:tc>
          <w:tcPr>
            <w:tcW w:w="1134" w:type="dxa"/>
          </w:tcPr>
          <w:p w14:paraId="1AF37EE3" w14:textId="77777777" w:rsidR="00721876" w:rsidRDefault="00721876" w:rsidP="002430C2"/>
        </w:tc>
        <w:tc>
          <w:tcPr>
            <w:tcW w:w="1134" w:type="dxa"/>
          </w:tcPr>
          <w:p w14:paraId="0A578FA1" w14:textId="77777777" w:rsidR="00721876" w:rsidRDefault="00721876" w:rsidP="002430C2"/>
        </w:tc>
        <w:tc>
          <w:tcPr>
            <w:tcW w:w="992" w:type="dxa"/>
          </w:tcPr>
          <w:p w14:paraId="5C2DB9B3" w14:textId="77777777" w:rsidR="00721876" w:rsidRDefault="00721876" w:rsidP="002430C2"/>
        </w:tc>
        <w:tc>
          <w:tcPr>
            <w:tcW w:w="1134" w:type="dxa"/>
            <w:gridSpan w:val="2"/>
          </w:tcPr>
          <w:p w14:paraId="6139FA4B" w14:textId="77777777" w:rsidR="00721876" w:rsidRDefault="00721876" w:rsidP="002430C2"/>
        </w:tc>
        <w:tc>
          <w:tcPr>
            <w:tcW w:w="1310" w:type="dxa"/>
          </w:tcPr>
          <w:p w14:paraId="0843E92A" w14:textId="77777777" w:rsidR="00721876" w:rsidRDefault="00721876" w:rsidP="002430C2"/>
        </w:tc>
        <w:tc>
          <w:tcPr>
            <w:tcW w:w="1242" w:type="dxa"/>
          </w:tcPr>
          <w:p w14:paraId="3054A289" w14:textId="77777777" w:rsidR="00721876" w:rsidRDefault="00721876" w:rsidP="002430C2"/>
        </w:tc>
        <w:tc>
          <w:tcPr>
            <w:tcW w:w="1140" w:type="dxa"/>
          </w:tcPr>
          <w:p w14:paraId="39EC370A" w14:textId="77777777" w:rsidR="00721876" w:rsidRDefault="00721876" w:rsidP="002430C2"/>
        </w:tc>
      </w:tr>
      <w:tr w:rsidR="00721876" w14:paraId="1DFF31FB" w14:textId="77777777" w:rsidTr="00F04B8A">
        <w:trPr>
          <w:gridAfter w:val="1"/>
          <w:wAfter w:w="9" w:type="dxa"/>
        </w:trPr>
        <w:tc>
          <w:tcPr>
            <w:tcW w:w="2007" w:type="dxa"/>
            <w:vMerge w:val="restart"/>
          </w:tcPr>
          <w:p w14:paraId="76EE4B06" w14:textId="77777777" w:rsidR="00721876" w:rsidRDefault="00721876" w:rsidP="002430C2">
            <w:proofErr w:type="spellStart"/>
            <w:r>
              <w:rPr>
                <w:sz w:val="20"/>
              </w:rPr>
              <w:t>adder_behavior</w:t>
            </w:r>
            <w:proofErr w:type="spellEnd"/>
          </w:p>
          <w:p w14:paraId="2EC12948" w14:textId="77777777" w:rsidR="00721876" w:rsidRDefault="00721876" w:rsidP="002430C2"/>
          <w:p w14:paraId="43596BA0" w14:textId="77777777" w:rsidR="00721876" w:rsidRDefault="00721876" w:rsidP="002430C2"/>
        </w:tc>
        <w:tc>
          <w:tcPr>
            <w:tcW w:w="1112" w:type="dxa"/>
          </w:tcPr>
          <w:p w14:paraId="5882A301" w14:textId="77777777" w:rsidR="00721876" w:rsidRDefault="00721876" w:rsidP="002430C2">
            <w:r>
              <w:rPr>
                <w:sz w:val="20"/>
              </w:rPr>
              <w:t>delay</w:t>
            </w:r>
          </w:p>
        </w:tc>
        <w:tc>
          <w:tcPr>
            <w:tcW w:w="1134" w:type="dxa"/>
          </w:tcPr>
          <w:p w14:paraId="26B43AF3" w14:textId="77777777" w:rsidR="00721876" w:rsidRDefault="00721876" w:rsidP="002430C2"/>
        </w:tc>
        <w:tc>
          <w:tcPr>
            <w:tcW w:w="1134" w:type="dxa"/>
          </w:tcPr>
          <w:p w14:paraId="6B465118" w14:textId="77777777" w:rsidR="00721876" w:rsidRDefault="00721876" w:rsidP="002430C2"/>
        </w:tc>
        <w:tc>
          <w:tcPr>
            <w:tcW w:w="992" w:type="dxa"/>
          </w:tcPr>
          <w:p w14:paraId="03A1F73D" w14:textId="77777777" w:rsidR="00721876" w:rsidRDefault="00721876" w:rsidP="002430C2"/>
        </w:tc>
        <w:tc>
          <w:tcPr>
            <w:tcW w:w="1134" w:type="dxa"/>
            <w:gridSpan w:val="2"/>
          </w:tcPr>
          <w:p w14:paraId="779699D3" w14:textId="77777777" w:rsidR="00721876" w:rsidRDefault="00721876" w:rsidP="002430C2"/>
        </w:tc>
        <w:tc>
          <w:tcPr>
            <w:tcW w:w="1310" w:type="dxa"/>
          </w:tcPr>
          <w:p w14:paraId="67983C78" w14:textId="77777777" w:rsidR="00721876" w:rsidRDefault="00721876" w:rsidP="002430C2"/>
        </w:tc>
        <w:tc>
          <w:tcPr>
            <w:tcW w:w="1242" w:type="dxa"/>
          </w:tcPr>
          <w:p w14:paraId="5654BB82" w14:textId="77777777" w:rsidR="00721876" w:rsidRDefault="00721876" w:rsidP="002430C2"/>
        </w:tc>
        <w:tc>
          <w:tcPr>
            <w:tcW w:w="1140" w:type="dxa"/>
          </w:tcPr>
          <w:p w14:paraId="0BAA43FF" w14:textId="77777777" w:rsidR="00721876" w:rsidRDefault="00721876" w:rsidP="002430C2"/>
        </w:tc>
      </w:tr>
      <w:tr w:rsidR="00721876" w14:paraId="54FB7927" w14:textId="77777777" w:rsidTr="00F04B8A">
        <w:trPr>
          <w:gridAfter w:val="1"/>
          <w:wAfter w:w="9" w:type="dxa"/>
        </w:trPr>
        <w:tc>
          <w:tcPr>
            <w:tcW w:w="2007" w:type="dxa"/>
            <w:vMerge/>
          </w:tcPr>
          <w:p w14:paraId="622D2154" w14:textId="77777777" w:rsidR="00721876" w:rsidRDefault="00721876" w:rsidP="002430C2"/>
        </w:tc>
        <w:tc>
          <w:tcPr>
            <w:tcW w:w="1112" w:type="dxa"/>
          </w:tcPr>
          <w:p w14:paraId="786487BA" w14:textId="77777777" w:rsidR="00721876" w:rsidRDefault="00721876" w:rsidP="002430C2">
            <w:r>
              <w:rPr>
                <w:sz w:val="20"/>
              </w:rPr>
              <w:t>area</w:t>
            </w:r>
          </w:p>
        </w:tc>
        <w:tc>
          <w:tcPr>
            <w:tcW w:w="1134" w:type="dxa"/>
          </w:tcPr>
          <w:p w14:paraId="43B7E035" w14:textId="77777777" w:rsidR="00721876" w:rsidRDefault="00721876" w:rsidP="002430C2"/>
        </w:tc>
        <w:tc>
          <w:tcPr>
            <w:tcW w:w="1134" w:type="dxa"/>
          </w:tcPr>
          <w:p w14:paraId="002131FE" w14:textId="77777777" w:rsidR="00721876" w:rsidRDefault="00721876" w:rsidP="002430C2"/>
        </w:tc>
        <w:tc>
          <w:tcPr>
            <w:tcW w:w="992" w:type="dxa"/>
          </w:tcPr>
          <w:p w14:paraId="14877D7F" w14:textId="77777777" w:rsidR="00721876" w:rsidRDefault="00721876" w:rsidP="002430C2"/>
        </w:tc>
        <w:tc>
          <w:tcPr>
            <w:tcW w:w="1134" w:type="dxa"/>
            <w:gridSpan w:val="2"/>
          </w:tcPr>
          <w:p w14:paraId="2CE628A9" w14:textId="77777777" w:rsidR="00721876" w:rsidRDefault="00721876" w:rsidP="002430C2"/>
        </w:tc>
        <w:tc>
          <w:tcPr>
            <w:tcW w:w="1310" w:type="dxa"/>
          </w:tcPr>
          <w:p w14:paraId="14B2B418" w14:textId="77777777" w:rsidR="00721876" w:rsidRDefault="00721876" w:rsidP="002430C2"/>
        </w:tc>
        <w:tc>
          <w:tcPr>
            <w:tcW w:w="1242" w:type="dxa"/>
          </w:tcPr>
          <w:p w14:paraId="26B3BA76" w14:textId="77777777" w:rsidR="00721876" w:rsidRDefault="00721876" w:rsidP="002430C2"/>
        </w:tc>
        <w:tc>
          <w:tcPr>
            <w:tcW w:w="1140" w:type="dxa"/>
          </w:tcPr>
          <w:p w14:paraId="58050E1E" w14:textId="77777777" w:rsidR="00721876" w:rsidRDefault="00721876" w:rsidP="002430C2"/>
        </w:tc>
      </w:tr>
      <w:tr w:rsidR="00721876" w14:paraId="05FA7137" w14:textId="77777777" w:rsidTr="00F04B8A">
        <w:trPr>
          <w:gridAfter w:val="1"/>
          <w:wAfter w:w="9" w:type="dxa"/>
        </w:trPr>
        <w:tc>
          <w:tcPr>
            <w:tcW w:w="2007" w:type="dxa"/>
            <w:vMerge/>
          </w:tcPr>
          <w:p w14:paraId="4E63A85B" w14:textId="77777777" w:rsidR="00721876" w:rsidRDefault="00721876" w:rsidP="002430C2"/>
        </w:tc>
        <w:tc>
          <w:tcPr>
            <w:tcW w:w="1112" w:type="dxa"/>
          </w:tcPr>
          <w:p w14:paraId="603E8712" w14:textId="77777777" w:rsidR="00721876" w:rsidRDefault="00721876" w:rsidP="002430C2">
            <w:r>
              <w:rPr>
                <w:sz w:val="20"/>
              </w:rPr>
              <w:t>between</w:t>
            </w:r>
          </w:p>
        </w:tc>
        <w:tc>
          <w:tcPr>
            <w:tcW w:w="1134" w:type="dxa"/>
          </w:tcPr>
          <w:p w14:paraId="59D0997A" w14:textId="77777777" w:rsidR="00721876" w:rsidRDefault="00721876" w:rsidP="002430C2"/>
        </w:tc>
        <w:tc>
          <w:tcPr>
            <w:tcW w:w="1134" w:type="dxa"/>
          </w:tcPr>
          <w:p w14:paraId="329CB24A" w14:textId="77777777" w:rsidR="00721876" w:rsidRDefault="00721876" w:rsidP="002430C2"/>
        </w:tc>
        <w:tc>
          <w:tcPr>
            <w:tcW w:w="992" w:type="dxa"/>
          </w:tcPr>
          <w:p w14:paraId="407099F9" w14:textId="77777777" w:rsidR="00721876" w:rsidRDefault="00721876" w:rsidP="002430C2"/>
        </w:tc>
        <w:tc>
          <w:tcPr>
            <w:tcW w:w="1134" w:type="dxa"/>
            <w:gridSpan w:val="2"/>
          </w:tcPr>
          <w:p w14:paraId="3ACFBE2C" w14:textId="77777777" w:rsidR="00721876" w:rsidRDefault="00721876" w:rsidP="002430C2"/>
        </w:tc>
        <w:tc>
          <w:tcPr>
            <w:tcW w:w="1310" w:type="dxa"/>
          </w:tcPr>
          <w:p w14:paraId="4EBF7A38" w14:textId="77777777" w:rsidR="00721876" w:rsidRDefault="00721876" w:rsidP="002430C2"/>
        </w:tc>
        <w:tc>
          <w:tcPr>
            <w:tcW w:w="1242" w:type="dxa"/>
          </w:tcPr>
          <w:p w14:paraId="22C0A730" w14:textId="77777777" w:rsidR="00721876" w:rsidRDefault="00721876" w:rsidP="002430C2"/>
        </w:tc>
        <w:tc>
          <w:tcPr>
            <w:tcW w:w="1140" w:type="dxa"/>
          </w:tcPr>
          <w:p w14:paraId="53DAA50B" w14:textId="77777777" w:rsidR="00721876" w:rsidRDefault="00721876" w:rsidP="002430C2"/>
        </w:tc>
      </w:tr>
      <w:tr w:rsidR="00721876" w14:paraId="09F76AD4" w14:textId="77777777" w:rsidTr="00F04B8A">
        <w:trPr>
          <w:gridAfter w:val="1"/>
          <w:wAfter w:w="9" w:type="dxa"/>
        </w:trPr>
        <w:tc>
          <w:tcPr>
            <w:tcW w:w="2007" w:type="dxa"/>
            <w:vMerge w:val="restart"/>
          </w:tcPr>
          <w:p w14:paraId="73D5F2C4" w14:textId="77777777" w:rsidR="00721876" w:rsidRDefault="00721876" w:rsidP="002430C2">
            <w:proofErr w:type="spellStart"/>
            <w:r>
              <w:rPr>
                <w:sz w:val="20"/>
              </w:rPr>
              <w:t>adder_behavior_reg</w:t>
            </w:r>
            <w:proofErr w:type="spellEnd"/>
          </w:p>
          <w:p w14:paraId="71CF3459" w14:textId="77777777" w:rsidR="00721876" w:rsidRDefault="00721876" w:rsidP="002430C2"/>
          <w:p w14:paraId="351830F2" w14:textId="77777777" w:rsidR="00721876" w:rsidRDefault="00721876" w:rsidP="002430C2"/>
        </w:tc>
        <w:tc>
          <w:tcPr>
            <w:tcW w:w="1112" w:type="dxa"/>
          </w:tcPr>
          <w:p w14:paraId="7C1A7C11" w14:textId="77777777" w:rsidR="00721876" w:rsidRDefault="00721876" w:rsidP="002430C2">
            <w:r>
              <w:rPr>
                <w:sz w:val="20"/>
              </w:rPr>
              <w:t>delay</w:t>
            </w:r>
          </w:p>
        </w:tc>
        <w:tc>
          <w:tcPr>
            <w:tcW w:w="1134" w:type="dxa"/>
          </w:tcPr>
          <w:p w14:paraId="1F16954F" w14:textId="77777777" w:rsidR="00721876" w:rsidRDefault="00721876" w:rsidP="002430C2"/>
        </w:tc>
        <w:tc>
          <w:tcPr>
            <w:tcW w:w="1134" w:type="dxa"/>
          </w:tcPr>
          <w:p w14:paraId="406AB85D" w14:textId="77777777" w:rsidR="00721876" w:rsidRDefault="00721876" w:rsidP="002430C2"/>
        </w:tc>
        <w:tc>
          <w:tcPr>
            <w:tcW w:w="992" w:type="dxa"/>
          </w:tcPr>
          <w:p w14:paraId="592F9842" w14:textId="77777777" w:rsidR="00721876" w:rsidRDefault="00721876" w:rsidP="002430C2"/>
        </w:tc>
        <w:tc>
          <w:tcPr>
            <w:tcW w:w="1134" w:type="dxa"/>
            <w:gridSpan w:val="2"/>
          </w:tcPr>
          <w:p w14:paraId="11F0F8F7" w14:textId="77777777" w:rsidR="00721876" w:rsidRDefault="00721876" w:rsidP="002430C2"/>
        </w:tc>
        <w:tc>
          <w:tcPr>
            <w:tcW w:w="1310" w:type="dxa"/>
          </w:tcPr>
          <w:p w14:paraId="648BDF2A" w14:textId="77777777" w:rsidR="00721876" w:rsidRDefault="00721876" w:rsidP="002430C2"/>
        </w:tc>
        <w:tc>
          <w:tcPr>
            <w:tcW w:w="1242" w:type="dxa"/>
          </w:tcPr>
          <w:p w14:paraId="64FD3A61" w14:textId="77777777" w:rsidR="00721876" w:rsidRDefault="00721876" w:rsidP="002430C2"/>
        </w:tc>
        <w:tc>
          <w:tcPr>
            <w:tcW w:w="1140" w:type="dxa"/>
          </w:tcPr>
          <w:p w14:paraId="61B57932" w14:textId="77777777" w:rsidR="00721876" w:rsidRDefault="00721876" w:rsidP="002430C2"/>
        </w:tc>
      </w:tr>
      <w:tr w:rsidR="00721876" w14:paraId="5DA5E09D" w14:textId="77777777" w:rsidTr="00F04B8A">
        <w:trPr>
          <w:gridAfter w:val="1"/>
          <w:wAfter w:w="9" w:type="dxa"/>
        </w:trPr>
        <w:tc>
          <w:tcPr>
            <w:tcW w:w="2007" w:type="dxa"/>
            <w:vMerge/>
          </w:tcPr>
          <w:p w14:paraId="73C9FD90" w14:textId="77777777" w:rsidR="00721876" w:rsidRDefault="00721876" w:rsidP="002430C2"/>
        </w:tc>
        <w:tc>
          <w:tcPr>
            <w:tcW w:w="1112" w:type="dxa"/>
          </w:tcPr>
          <w:p w14:paraId="27116025" w14:textId="77777777" w:rsidR="00721876" w:rsidRDefault="00721876" w:rsidP="002430C2">
            <w:r>
              <w:rPr>
                <w:sz w:val="20"/>
              </w:rPr>
              <w:t>area</w:t>
            </w:r>
          </w:p>
        </w:tc>
        <w:tc>
          <w:tcPr>
            <w:tcW w:w="1134" w:type="dxa"/>
          </w:tcPr>
          <w:p w14:paraId="60A23565" w14:textId="77777777" w:rsidR="00721876" w:rsidRDefault="00721876" w:rsidP="002430C2"/>
        </w:tc>
        <w:tc>
          <w:tcPr>
            <w:tcW w:w="1134" w:type="dxa"/>
          </w:tcPr>
          <w:p w14:paraId="49E7483F" w14:textId="77777777" w:rsidR="00721876" w:rsidRDefault="00721876" w:rsidP="002430C2"/>
        </w:tc>
        <w:tc>
          <w:tcPr>
            <w:tcW w:w="992" w:type="dxa"/>
          </w:tcPr>
          <w:p w14:paraId="48CB6996" w14:textId="77777777" w:rsidR="00721876" w:rsidRDefault="00721876" w:rsidP="002430C2"/>
        </w:tc>
        <w:tc>
          <w:tcPr>
            <w:tcW w:w="1134" w:type="dxa"/>
            <w:gridSpan w:val="2"/>
          </w:tcPr>
          <w:p w14:paraId="3E9E6B05" w14:textId="77777777" w:rsidR="00721876" w:rsidRDefault="00721876" w:rsidP="002430C2"/>
        </w:tc>
        <w:tc>
          <w:tcPr>
            <w:tcW w:w="1310" w:type="dxa"/>
          </w:tcPr>
          <w:p w14:paraId="5E7C7C40" w14:textId="77777777" w:rsidR="00721876" w:rsidRDefault="00721876" w:rsidP="002430C2"/>
        </w:tc>
        <w:tc>
          <w:tcPr>
            <w:tcW w:w="1242" w:type="dxa"/>
          </w:tcPr>
          <w:p w14:paraId="68B7907E" w14:textId="77777777" w:rsidR="00721876" w:rsidRDefault="00721876" w:rsidP="002430C2"/>
        </w:tc>
        <w:tc>
          <w:tcPr>
            <w:tcW w:w="1140" w:type="dxa"/>
          </w:tcPr>
          <w:p w14:paraId="652F2B88" w14:textId="77777777" w:rsidR="00721876" w:rsidRDefault="00721876" w:rsidP="002430C2"/>
        </w:tc>
      </w:tr>
      <w:tr w:rsidR="00721876" w14:paraId="2DE9BD23" w14:textId="77777777" w:rsidTr="00F04B8A">
        <w:trPr>
          <w:gridAfter w:val="1"/>
          <w:wAfter w:w="9" w:type="dxa"/>
        </w:trPr>
        <w:tc>
          <w:tcPr>
            <w:tcW w:w="2007" w:type="dxa"/>
            <w:vMerge/>
          </w:tcPr>
          <w:p w14:paraId="3FA6C991" w14:textId="77777777" w:rsidR="00721876" w:rsidRDefault="00721876" w:rsidP="002430C2"/>
        </w:tc>
        <w:tc>
          <w:tcPr>
            <w:tcW w:w="1112" w:type="dxa"/>
          </w:tcPr>
          <w:p w14:paraId="7C8F940B" w14:textId="77777777" w:rsidR="00721876" w:rsidRDefault="00721876" w:rsidP="002430C2">
            <w:r>
              <w:rPr>
                <w:sz w:val="20"/>
              </w:rPr>
              <w:t>between</w:t>
            </w:r>
          </w:p>
        </w:tc>
        <w:tc>
          <w:tcPr>
            <w:tcW w:w="1134" w:type="dxa"/>
          </w:tcPr>
          <w:p w14:paraId="2B2F5811" w14:textId="77777777" w:rsidR="00721876" w:rsidRDefault="00721876" w:rsidP="002430C2"/>
        </w:tc>
        <w:tc>
          <w:tcPr>
            <w:tcW w:w="1134" w:type="dxa"/>
          </w:tcPr>
          <w:p w14:paraId="52525792" w14:textId="77777777" w:rsidR="00721876" w:rsidRDefault="00721876" w:rsidP="002430C2"/>
        </w:tc>
        <w:tc>
          <w:tcPr>
            <w:tcW w:w="992" w:type="dxa"/>
          </w:tcPr>
          <w:p w14:paraId="3BF65C3F" w14:textId="77777777" w:rsidR="00721876" w:rsidRDefault="00721876" w:rsidP="002430C2"/>
        </w:tc>
        <w:tc>
          <w:tcPr>
            <w:tcW w:w="1134" w:type="dxa"/>
            <w:gridSpan w:val="2"/>
          </w:tcPr>
          <w:p w14:paraId="753DBF6A" w14:textId="77777777" w:rsidR="00721876" w:rsidRDefault="00721876" w:rsidP="002430C2"/>
        </w:tc>
        <w:tc>
          <w:tcPr>
            <w:tcW w:w="1310" w:type="dxa"/>
          </w:tcPr>
          <w:p w14:paraId="5CE5403D" w14:textId="77777777" w:rsidR="00721876" w:rsidRDefault="00721876" w:rsidP="002430C2"/>
        </w:tc>
        <w:tc>
          <w:tcPr>
            <w:tcW w:w="1242" w:type="dxa"/>
          </w:tcPr>
          <w:p w14:paraId="61DE5261" w14:textId="77777777" w:rsidR="00721876" w:rsidRDefault="00721876" w:rsidP="002430C2"/>
        </w:tc>
        <w:tc>
          <w:tcPr>
            <w:tcW w:w="1140" w:type="dxa"/>
          </w:tcPr>
          <w:p w14:paraId="290B347F" w14:textId="77777777" w:rsidR="00721876" w:rsidRDefault="00721876" w:rsidP="002430C2"/>
        </w:tc>
      </w:tr>
    </w:tbl>
    <w:p w14:paraId="2C7E492E" w14:textId="77777777" w:rsidR="00FE0CBF" w:rsidRPr="00721876" w:rsidRDefault="00FE0CBF">
      <w:pPr>
        <w:rPr>
          <w:rFonts w:eastAsia="新細明體" w:hint="eastAsia"/>
          <w:lang w:eastAsia="zh-TW"/>
        </w:rPr>
      </w:pPr>
    </w:p>
    <w:sectPr w:rsidR="00FE0CBF" w:rsidRPr="007218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6597737">
    <w:abstractNumId w:val="8"/>
  </w:num>
  <w:num w:numId="2" w16cid:durableId="1151674709">
    <w:abstractNumId w:val="6"/>
  </w:num>
  <w:num w:numId="3" w16cid:durableId="354624223">
    <w:abstractNumId w:val="5"/>
  </w:num>
  <w:num w:numId="4" w16cid:durableId="822550328">
    <w:abstractNumId w:val="4"/>
  </w:num>
  <w:num w:numId="5" w16cid:durableId="952133394">
    <w:abstractNumId w:val="7"/>
  </w:num>
  <w:num w:numId="6" w16cid:durableId="745612761">
    <w:abstractNumId w:val="3"/>
  </w:num>
  <w:num w:numId="7" w16cid:durableId="951088863">
    <w:abstractNumId w:val="2"/>
  </w:num>
  <w:num w:numId="8" w16cid:durableId="1424572855">
    <w:abstractNumId w:val="1"/>
  </w:num>
  <w:num w:numId="9" w16cid:durableId="161405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1876"/>
    <w:rsid w:val="008D0A0D"/>
    <w:rsid w:val="00AA1D8D"/>
    <w:rsid w:val="00AB2D7C"/>
    <w:rsid w:val="00B47730"/>
    <w:rsid w:val="00CB0664"/>
    <w:rsid w:val="00F04B8A"/>
    <w:rsid w:val="00FC693F"/>
    <w:rsid w:val="00FE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716D4E"/>
  <w14:defaultImageDpi w14:val="300"/>
  <w15:docId w15:val="{6D0AD3E5-6F16-4225-A1FA-9FABF8BF5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維娜 張</cp:lastModifiedBy>
  <cp:revision>3</cp:revision>
  <dcterms:created xsi:type="dcterms:W3CDTF">2025-10-08T12:58:00Z</dcterms:created>
  <dcterms:modified xsi:type="dcterms:W3CDTF">2025-10-08T12:59:00Z</dcterms:modified>
  <cp:category/>
</cp:coreProperties>
</file>